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416559</wp:posOffset>
            </wp:positionV>
            <wp:extent cx="5008269" cy="380796"/>
            <wp:wrapNone/>
            <wp:docPr id="1001" name="TextBox 1001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5008269" cy="38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32"/>
                            <w:szCs w:val="32"/>
                            <w:color w:val="111827"/>
                          </w:rPr>
                          <w:t xml:space="preserve">Deep Learning for High-Fidelity Document Processing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815975</wp:posOffset>
            </wp:positionV>
            <wp:extent cx="3088766" cy="276097"/>
            <wp:wrapNone/>
            <wp:docPr id="1002" name="TextBox 1002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088766" cy="27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  <w:color w:val="111827"/>
                          </w:rPr>
                          <w:t xml:space="preserve">Alice Smith, Bob Jones · Dept. of Computer Science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1288300</wp:posOffset>
            </wp:positionV>
            <wp:extent cx="5000094" cy="380720"/>
            <wp:wrapNone/>
            <wp:docPr id="1003" name="TextBox 1003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5000094" cy="3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Italic" w:hAnsi="Times-Italic" w:cs="Times-Italic"/>
                            <w:i/>
                            <w:sz w:val="18"/>
                            <w:szCs w:val="18"/>
                            <w:color w:val="111827"/>
                          </w:rPr>
                          <w:t xml:space="preserve">Abstract· In this paper, we propose a novel neural architecture for document conversion. We demonstrate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Italic" w:hAnsi="Times-Italic" w:cs="Times-Italic"/>
                            <w:i/>
                            <w:sz w:val="18"/>
                            <w:szCs w:val="18"/>
                            <w:color w:val="111827"/>
                          </w:rPr>
                          <w:t xml:space="preserve">state-of-the-art accuracy on multi-column layouts, mathematical equations, and complex tables.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2008822</wp:posOffset>
            </wp:positionV>
            <wp:extent cx="1339850" cy="293547"/>
            <wp:wrapNone/>
            <wp:docPr id="1004" name="TextBox 1004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339850" cy="29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22"/>
                            <w:szCs w:val="22"/>
                            <w:color w:val="111827"/>
                          </w:rPr>
                          <w:t xml:space="preserve">I. INTRODUCTION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2285955</wp:posOffset>
            </wp:positionV>
            <wp:extent cx="2256657" cy="906334"/>
            <wp:wrapNone/>
            <wp:docPr id="1005" name="TextBox 1005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256657" cy="90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Document conversion from fixed-layout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PDF to flowing formats has long been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a challenging problem in computer science.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Scientific papers contain complex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structural elements including formulas.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3428955</wp:posOffset>
            </wp:positionV>
            <wp:extent cx="3657600" cy="268903"/>
            <wp:wrapNone/>
            <wp:docPr id="1006" name="TextBox 1006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657600" cy="26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20"/>
                            <w:szCs w:val="20"/>
                            <w:color w:val="111827"/>
                          </w:rPr>
                          <w:t xml:space="preserve">E = \sum_{i=1}^n x_i^2 + \int_0^\infty f(t) dt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9"/>
                            <w:szCs w:val="19"/>
                            <w:color w:val="111827"/>
                          </w:rPr>
                          <w:t xml:space="preserve">(1)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2008822</wp:posOffset>
            </wp:positionV>
            <wp:extent cx="1914437" cy="293547"/>
            <wp:wrapNone/>
            <wp:docPr id="1007" name="TextBox 1007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914437" cy="29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22"/>
                            <w:szCs w:val="22"/>
                            <w:color w:val="111827"/>
                          </w:rPr>
                          <w:t xml:space="preserve">II. ALGORITHM &amp; METHOD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2312390</wp:posOffset>
            </wp:positionV>
            <wp:extent cx="2807971" cy="910578"/>
            <wp:wrapNone/>
            <wp:docPr id="1008" name="TextBox 1008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807971" cy="91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Algorithm 1: Layout-Aware Reflow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Input: Bounding boxes B, Text spans S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Output: Document hierarchy H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1: def process_columns(spans):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2:     columns = cluster_x(spans)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Courier" w:hAnsi="Courier" w:cs="Courier"/>
                            <w:sz w:val="17"/>
                            <w:szCs w:val="17"/>
                            <w:color w:val="111827"/>
                          </w:rPr>
                          <w:t xml:space="preserve">3:     return sort_reading_order(columns)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4931727</wp:posOffset>
            </wp:positionV>
            <wp:extent cx="5905424" cy="258648"/>
            <wp:wrapNone/>
            <wp:docPr id="1009" name="TextBox 1009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5905424" cy="25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18"/>
                            <w:szCs w:val="18"/>
                            <w:color w:val="111827"/>
                          </w:rPr>
                          <w:t xml:space="preserve">Model Name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18"/>
                            <w:szCs w:val="18"/>
                            <w:color w:val="111827"/>
                          </w:rPr>
                          <w:t xml:space="preserve">BLEU Score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18"/>
                            <w:szCs w:val="18"/>
                            <w:color w:val="111827"/>
                          </w:rPr>
                          <w:t xml:space="preserve">Layout Accuracy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18"/>
                            <w:szCs w:val="18"/>
                            <w:color w:val="111827"/>
                          </w:rPr>
                          <w:t xml:space="preserve">Time (s)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5277142</wp:posOffset>
            </wp:positionV>
            <wp:extent cx="5686425" cy="254075"/>
            <wp:wrapNone/>
            <wp:docPr id="1010" name="TextBox 1010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5686425" cy="2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8"/>
                            <w:szCs w:val="18"/>
                            <w:color w:val="111827"/>
                          </w:rPr>
                          <w:t xml:space="preserve">Baseline Converter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8"/>
                            <w:szCs w:val="18"/>
                            <w:color w:val="111827"/>
                          </w:rPr>
                          <w:t xml:space="preserve">72.4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8"/>
                            <w:szCs w:val="18"/>
                            <w:color w:val="111827"/>
                          </w:rPr>
                          <w:t xml:space="preserve">81.2%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8"/>
                            <w:szCs w:val="18"/>
                            <w:color w:val="111827"/>
                          </w:rPr>
                          <w:t xml:space="preserve">1.84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5532170</wp:posOffset>
            </wp:positionV>
            <wp:extent cx="5686425" cy="259905"/>
            <wp:wrapNone/>
            <wp:docPr id="1011" name="TextBox 1011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5686425" cy="25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Bold" w:hAnsi="Times-Bold" w:cs="Times-Bold"/>
                            <w:b/>
                            <w:sz w:val="18"/>
                            <w:szCs w:val="18"/>
                            <w:color w:val="111827"/>
                          </w:rPr>
                          <w:t xml:space="preserve">OmniPDF (Ours)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Bold" w:hAnsi="Times-Bold" w:cs="Times-Bold"/>
                            <w:b/>
                            <w:sz w:val="18"/>
                            <w:szCs w:val="18"/>
                            <w:color w:val="111827"/>
                          </w:rPr>
                          <w:t xml:space="preserve">98.7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Bold" w:hAnsi="Times-Bold" w:cs="Times-Bold"/>
                            <w:b/>
                            <w:sz w:val="18"/>
                            <w:szCs w:val="18"/>
                            <w:color w:val="111827"/>
                          </w:rPr>
                          <w:t xml:space="preserve">99.5%</w:t>
                        </w:r>
                      </w:p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Bold" w:hAnsi="Times-Bold" w:cs="Times-Bold"/>
                            <w:b/>
                            <w:sz w:val="18"/>
                            <w:szCs w:val="18"/>
                            <w:color w:val="111827"/>
                          </w:rPr>
                          <w:t xml:space="preserve">0.42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5973127</wp:posOffset>
            </wp:positionV>
            <wp:extent cx="3119285" cy="258648"/>
            <wp:wrapNone/>
            <wp:docPr id="1012" name="TextBox 1012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119285" cy="25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18"/>
                            <w:szCs w:val="18"/>
                            <w:color w:val="111827"/>
                          </w:rPr>
                          <w:t xml:space="preserve">Table 1: Benchmark evaluation on scientific paper dataset.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6453822</wp:posOffset>
            </wp:positionV>
            <wp:extent cx="1107109" cy="293547"/>
            <wp:wrapNone/>
            <wp:docPr id="1013" name="TextBox 1013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107109" cy="29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Helvetica" w:hAnsi="Helvetica" w:cs="Helvetica"/>
                            <w:sz w:val="22"/>
                            <w:szCs w:val="22"/>
                            <w:color w:val="111827"/>
                          </w:rPr>
                          <w:t xml:space="preserve">REFERENCES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6744328</wp:posOffset>
            </wp:positionV>
            <wp:extent cx="2976480" cy="254000"/>
            <wp:wrapNone/>
            <wp:docPr id="1014" name="TextBox 1014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97648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7"/>
                            <w:szCs w:val="17"/>
                            <w:color w:val="111827"/>
                          </w:rPr>
                          <w:t xml:space="preserve">[1] J. Doe, 'Neural Document Parsing', IEEE Trans. PAMI, 2024.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6998328</wp:posOffset>
            </wp:positionV>
            <wp:extent cx="3726408" cy="254000"/>
            <wp:wrapNone/>
            <wp:docPr id="1015" name="TextBox 1015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726408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40" w:lineRule="auto" w:before="0" w:after="0"/>
                        </w:pPr>
                        <w:r>
                          <w:rPr>
                            <w:rFonts w:ascii="Times-Roman" w:hAnsi="Times-Roman" w:cs="Times-Roman"/>
                            <w:sz w:val="17"/>
                            <w:szCs w:val="17"/>
                            <w:color w:val="111827"/>
                          </w:rPr>
                          <w:t xml:space="preserve">[2] A. Smith, 'Layout Preservation in Word Documents', ACM SIGGRAPH, 2025.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